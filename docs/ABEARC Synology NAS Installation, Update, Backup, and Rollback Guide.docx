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5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a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/>
        <w:jc w:val="center"/>
      </w:pPr>
      <w:r>
        <w:rPr>
          <w:rFonts w:ascii="Aptos Display" w:hAnsi="Aptos Display"/>
          <w:b/>
          <w:color w:val="155E75"/>
          <w:sz w:val="30"/>
        </w:rPr>
        <w:t>ABEARC PROJECT MANAGEMENT SYSTEM</w:t>
      </w:r>
    </w:p>
    <w:p>
      <w:pPr>
        <w:jc w:val="center"/>
      </w:pPr>
      <w:r>
        <w:rPr>
          <w:rFonts w:ascii="Aptos Display" w:hAnsi="Aptos Display"/>
          <w:b/>
          <w:color w:val="0F4C5C"/>
          <w:sz w:val="48"/>
        </w:rPr>
        <w:t>Synology NAS Installation, Update, Backup, and Rollback Guide</w:t>
      </w:r>
    </w:p>
    <w:p>
      <w:pPr>
        <w:jc w:val="center"/>
      </w:pPr>
      <w:r>
        <w:rPr>
          <w:color w:val="475569"/>
          <w:sz w:val="22"/>
        </w:rPr>
        <w:t>Modular full-stack release 1.0.51 • Automated Windows-to-Synology workflow</w:t>
      </w:r>
    </w:p>
    <w:p>
      <w:pPr>
        <w:spacing w:before="40" w:after="140"/>
        <w:pBdr>
          <w:bottom w:val="single" w:sz="16" w:space="1" w:color="0F4C5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shd w:fill="E2E8F0"/>
          </w:tcPr>
          <w:p>
            <w:r>
              <w:rPr>
                <w:b/>
                <w:color w:val="0F4C5C"/>
              </w:rPr>
              <w:t>Item</w:t>
            </w:r>
          </w:p>
        </w:tc>
        <w:tc>
          <w:tcPr>
            <w:tcW w:type="dxa" w:w="4917"/>
            <w:shd w:fill="E2E8F0"/>
          </w:tcPr>
          <w:p>
            <w:r>
              <w:rPr>
                <w:b/>
                <w:color w:val="0F4C5C"/>
              </w:rPr>
              <w:t>Value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Local project folder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E:\Project ABED\ABEARC_SYSTEM_Modular_Refactor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NAS address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192.168.1.88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NAS application root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/volume1/docker/my-node-app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Persistent data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/volume1/docker/my-node-app/data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Active container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my-node-app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Rollback container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my-node-app-rollback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Application URL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http://192.168.1.88:3000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0FDF4"/>
            <w:tcBorders>
              <w:top w:val="single" w:sz="6" w:color="15803D"/>
              <w:left w:val="single" w:sz="18" w:color="15803D"/>
              <w:bottom w:val="single" w:sz="6" w:color="15803D"/>
              <w:right w:val="single" w:sz="6" w:color="1580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This guide matches the included deployment files</w:t>
              <w:br/>
              <w:t>It documents Dockerfile, .dockerignore, Update_ABEARC_to_NAS.bat, 01_Create_Deployment_Zip.bat, 02_Deploy_Update_to_NAS.bat, Restart_Update ABEARC Server.bat, and the supporting files under deployment/.</w:t>
            </w:r>
          </w:p>
        </w:tc>
      </w:tr>
    </w:tbl>
    <w:p>
      <w:pPr>
        <w:spacing w:before="300"/>
        <w:jc w:val="center"/>
      </w:pPr>
      <w:r>
        <w:rPr>
          <w:i/>
          <w:color w:val="475569"/>
          <w:sz w:val="18"/>
        </w:rPr>
        <w:t>Revision date: July 28, 2026</w:t>
      </w:r>
    </w:p>
    <w:p>
      <w:r>
        <w:br w:type="page"/>
      </w:r>
    </w:p>
    <w:p>
      <w:pPr>
        <w:pStyle w:val="Heading1"/>
      </w:pPr>
      <w:r>
        <w:t>1. What Changed from the Previous Guide</w:t>
      </w:r>
    </w:p>
    <w:p>
      <w:pPr>
        <w:pStyle w:val="ListBullet"/>
        <w:spacing w:after="60"/>
      </w:pPr>
      <w:r>
        <w:t>Dockerfile and .dockerignore are now included in the Synology-ready package; they no longer need to be created manually.</w:t>
      </w:r>
    </w:p>
    <w:p>
      <w:pPr>
        <w:pStyle w:val="ListBullet"/>
        <w:spacing w:after="60"/>
      </w:pPr>
      <w:r>
        <w:t>The modular source tree is required: server.js, package.json, package-lock.json, src/, scripts/, public/, docs/, and psabe.png.</w:t>
      </w:r>
    </w:p>
    <w:p>
      <w:pPr>
        <w:pStyle w:val="ListBullet"/>
        <w:spacing w:after="60"/>
      </w:pPr>
      <w:r>
        <w:t>Four Windows BAT files are included: one user-facing one-click updater plus separate packaging, upload-only, and technical restart/update utilities.</w:t>
      </w:r>
    </w:p>
    <w:p>
      <w:pPr>
        <w:pStyle w:val="ListBullet"/>
        <w:spacing w:after="60"/>
      </w:pPr>
      <w:r>
        <w:t>NAS updates use versioned release folders instead of overwriting the active source directory.</w:t>
      </w:r>
    </w:p>
    <w:p>
      <w:pPr>
        <w:pStyle w:val="ListBullet"/>
        <w:spacing w:after="60"/>
      </w:pPr>
      <w:r>
        <w:t>The new Docker image is built while the current container remains online. Downtime begins only when the containers are switched.</w:t>
      </w:r>
    </w:p>
    <w:p>
      <w:pPr>
        <w:pStyle w:val="ListBullet"/>
        <w:spacing w:after="60"/>
      </w:pPr>
      <w:r>
        <w:t>The previous working container is retained as my-node-app-rollback and is restored automatically when the new container fails its health check.</w:t>
      </w:r>
    </w:p>
    <w:p>
      <w:pPr>
        <w:pStyle w:val="ListBullet"/>
        <w:spacing w:after="60"/>
      </w:pPr>
      <w:r>
        <w:t>The persistent data directory is never included in deployment ZIPs and remains mounted at /data inside the container.</w:t>
      </w:r>
    </w:p>
    <w:p>
      <w:pPr>
        <w:pStyle w:val="ListBullet"/>
        <w:spacing w:after="60"/>
      </w:pPr>
      <w:r>
        <w:t>A container rollback is automatic, but a filesystem backup of persistent data is still a separate responsibility before major updates.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EF2F2"/>
            <w:tcBorders>
              <w:top w:val="single" w:sz="6" w:color="B91C1C"/>
              <w:left w:val="single" w:sz="18" w:color="B91C1C"/>
              <w:bottom w:val="single" w:sz="6" w:color="B91C1C"/>
              <w:right w:val="single" w:sz="6" w:color="B91C1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B91C1C"/>
                <w:sz w:val="20"/>
              </w:rPr>
              <w:t>Do not use the old two-file instructions</w:t>
            </w:r>
          </w:p>
          <w:p>
            <w:pPr>
              <w:spacing w:after="0" w:line="247" w:lineRule="auto"/>
            </w:pPr>
            <w:r>
              <w:t>Do not deploy only server.js and index.html, and do not bind-mount individual application files. The modular runtime depends on the complete matching source release.</w:t>
            </w:r>
          </w:p>
        </w:tc>
      </w:tr>
    </w:tbl>
    <w:p>
      <w:pPr>
        <w:pStyle w:val="Heading1"/>
      </w:pPr>
      <w:r>
        <w:t>2. Included Files and Folder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t>E:\Project ABED\ABEARC_SYSTEM_Modular_Refactor\</w:t>
              <w:br/>
              <w:t>├── Dockerfile</w:t>
              <w:br/>
              <w:t>├── .dockerignore</w:t>
              <w:br/>
              <w:t>├── .gitignore</w:t>
              <w:br/>
              <w:t>├── server.js</w:t>
              <w:br/>
              <w:t>├── package.json</w:t>
              <w:br/>
              <w:t>├── package-lock.json</w:t>
              <w:br/>
              <w:t>├── psabe.png</w:t>
              <w:br/>
              <w:t>├── src\</w:t>
              <w:br/>
              <w:t>├── scripts\</w:t>
              <w:br/>
              <w:t>├── public\</w:t>
              <w:br/>
              <w:t>├── docs\</w:t>
              <w:br/>
              <w:t>├── deployment\</w:t>
              <w:br/>
              <w:t>│   ├── nas-deploy.config.bat</w:t>
              <w:br/>
              <w:t>│   ├── _ssh_common.bat</w:t>
              <w:br/>
              <w:t>│   ├── remote_install_release.sh</w:t>
              <w:br/>
              <w:t>│   └── remote_restart_update.sh</w:t>
              <w:br/>
              <w:t>├── Update_ABEARC_to_NAS.bat      # recommended one-click command</w:t>
              <w:br/>
              <w:t>├── 01_Create_Deployment_Zip.bat</w:t>
              <w:br/>
              <w:t>├── 02_Deploy_Update_to_NAS.bat</w:t>
              <w:br/>
              <w:t>├── Restart_Update ABEARC Server.bat</w:t>
              <w:br/>
              <w:t>└── deployments\                 # created locally by BAT 1</w:t>
            </w:r>
          </w:p>
        </w:tc>
      </w:tr>
    </w:tbl>
    <w:p>
      <w:pPr>
        <w:spacing w:after="10"/>
      </w:pPr>
    </w:p>
    <w:p>
      <w:pPr>
        <w:pStyle w:val="Heading2"/>
      </w:pPr>
      <w:r>
        <w:t>2.1 NAS release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/volume1/docker/my-node-app/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├── data/                         # live database and uploaded files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├── deployments/                  # uploaded update ZIP files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├── releases/                     # extracted versioned source releases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│   └── ABEARC_Update_YYYYMMDD_HHMMSS/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├── .latest_release               # newest uploaded release path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├── .latest_release_id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├── .active_release               # release currently running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└── .active_release_id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ECFEFF"/>
            <w:tcBorders>
              <w:top w:val="single" w:sz="6" w:color="0E7490"/>
              <w:left w:val="single" w:sz="18" w:color="0E7490"/>
              <w:bottom w:val="single" w:sz="6" w:color="0E7490"/>
              <w:right w:val="single" w:sz="6" w:color="0E749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55E75"/>
                <w:sz w:val="20"/>
              </w:rPr>
              <w:t>Persistent data boundary</w:t>
            </w:r>
          </w:p>
          <w:p>
            <w:pPr>
              <w:spacing w:after="0" w:line="247" w:lineRule="auto"/>
            </w:pPr>
            <w:r>
              <w:t>Only /volume1/docker/my-node-app/data is mounted into the container. Source releases, deployment ZIPs, Docker images, and containers can be replaced without deleting the database or uploaded files.</w:t>
            </w:r>
          </w:p>
        </w:tc>
      </w:tr>
    </w:tbl>
    <w:p>
      <w:pPr>
        <w:pStyle w:val="Heading1"/>
      </w:pPr>
      <w:r>
        <w:t>3. Configure the Local Deployment</w:t>
      </w:r>
    </w:p>
    <w:p>
      <w:r>
        <w:t>Edit the included configuration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E:\Project ABED\ABEARC_SYSTEM_Modular_Refactor\deployment\nas-deploy.config.bat</w:t>
            </w:r>
          </w:p>
        </w:tc>
      </w:tr>
    </w:tbl>
    <w:p>
      <w:pPr>
        <w:spacing w:after="10"/>
      </w:pPr>
    </w:p>
    <w:p>
      <w:r>
        <w:t>The expected settings are: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set "PROJECT_DIR=E:\Project ABED\ABEARC_SYSTEM_Modular_Refactor"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set "DEPLOYMENTS_DIR=%PROJECT_DIR%\deployments"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set "NAS_HOST=192.168.1.88"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set "NAS_USER=CityAgriOffice"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set "NAS_SSH_PASSWORD=YOUR_NAS_PASSWORD"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set "NAS_APP_DIR=/volume1/docker/my-node-app"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set "IMAGE_NAME=my-node-app"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set "CONTAINER_NAME=my-node-app"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set "APP_PORT=3000"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FFBEB"/>
            <w:tcBorders>
              <w:top w:val="single" w:sz="6" w:color="B45309"/>
              <w:left w:val="single" w:sz="18" w:color="B45309"/>
              <w:bottom w:val="single" w:sz="6" w:color="B45309"/>
              <w:right w:val="single" w:sz="6" w:color="B4530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Plaintext password behavior</w:t>
              <w:br/>
              <w:t>The password is intentionally stored in nas-deploy.config.bat for this private local workflow. The BAT files, including Update_ABEARC_to_NAS.bat, create a temporary SSH ask-password helper, use the configured password without prompting, then delete the temporary helper. Keep the folder private and do not upload the configuration file to public repositories.</w:t>
            </w:r>
          </w:p>
        </w:tc>
      </w:tr>
    </w:tbl>
    <w:p>
      <w:pPr>
        <w:pStyle w:val="Heading2"/>
      </w:pPr>
      <w:r>
        <w:t>3.1 Windows requirements</w:t>
      </w:r>
    </w:p>
    <w:p>
      <w:pPr>
        <w:pStyle w:val="ListBullet"/>
        <w:spacing w:after="60"/>
      </w:pPr>
      <w:r>
        <w:t>Node.js 20 or newer in PATH. BAT 1 uses Node.js to rebuild and validate the modular source.</w:t>
      </w:r>
    </w:p>
    <w:p>
      <w:pPr>
        <w:pStyle w:val="ListBullet"/>
        <w:spacing w:after="60"/>
      </w:pPr>
      <w:r>
        <w:t>Windows PowerShell.</w:t>
      </w:r>
    </w:p>
    <w:p>
      <w:pPr>
        <w:pStyle w:val="ListBullet"/>
        <w:spacing w:after="60"/>
      </w:pPr>
      <w:r>
        <w:t>robocopy.exe, normally included with Windows.</w:t>
      </w:r>
    </w:p>
    <w:p>
      <w:pPr>
        <w:pStyle w:val="ListBullet"/>
        <w:spacing w:after="60"/>
      </w:pPr>
      <w:r>
        <w:t>Windows OpenSSH Client providing ssh.exe and scp.exe.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node --version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powershell -NoProfile -Command "$PSVersionTable.PSVersion"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where robocopy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where ssh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where scp</w:t>
            </w:r>
          </w:p>
        </w:tc>
      </w:tr>
    </w:tbl>
    <w:p>
      <w:pPr>
        <w:spacing w:after="10"/>
      </w:pPr>
    </w:p>
    <w:p>
      <w:pPr>
        <w:pStyle w:val="Heading2"/>
      </w:pPr>
      <w:r>
        <w:t>3.2 Synology requirements</w:t>
      </w:r>
    </w:p>
    <w:p>
      <w:pPr>
        <w:pStyle w:val="ListBullet"/>
        <w:spacing w:after="60"/>
      </w:pPr>
      <w:r>
        <w:t>Synology Container Manager installed and running.</w:t>
      </w:r>
    </w:p>
    <w:p>
      <w:pPr>
        <w:pStyle w:val="ListBullet"/>
        <w:spacing w:after="60"/>
      </w:pPr>
      <w:r>
        <w:t>SSH enabled under Control Panel &gt; Terminal &amp; SNMP.</w:t>
      </w:r>
    </w:p>
    <w:p>
      <w:pPr>
        <w:pStyle w:val="ListBullet"/>
        <w:spacing w:after="60"/>
      </w:pPr>
      <w:r>
        <w:t>The configured NAS user can create files under /volume1/docker/my-node-app.</w:t>
      </w:r>
    </w:p>
    <w:p>
      <w:pPr>
        <w:pStyle w:val="ListBullet"/>
        <w:spacing w:after="60"/>
      </w:pPr>
      <w:r>
        <w:t>The configured NAS user can run Docker directly or can use sudo with the same configured password.</w:t>
      </w:r>
    </w:p>
    <w:p>
      <w:pPr>
        <w:pStyle w:val="ListBullet"/>
        <w:spacing w:after="60"/>
      </w:pPr>
      <w:r>
        <w:t>The NAS has internet and DNS access so npm dependencies can be obtained during Docker image builds.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ssh CityAgriOffice@192.168.1.88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mkdir -p /volume1/docker/my-node-app/data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0FDF4"/>
            <w:tcBorders>
              <w:top w:val="single" w:sz="6" w:color="15803D"/>
              <w:left w:val="single" w:sz="18" w:color="15803D"/>
              <w:bottom w:val="single" w:sz="6" w:color="15803D"/>
              <w:right w:val="single" w:sz="6" w:color="1580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5803D"/>
                <w:sz w:val="20"/>
              </w:rPr>
              <w:t>The scripts detect Synology Docker paths</w:t>
            </w:r>
          </w:p>
          <w:p>
            <w:pPr>
              <w:spacing w:after="0" w:line="247" w:lineRule="auto"/>
            </w:pPr>
            <w:r>
              <w:t>The remote restart script checks common Container Manager and legacy Docker executable paths. It first tries direct Docker access and then tries sudo using the configured password.</w:t>
            </w:r>
          </w:p>
        </w:tc>
      </w:tr>
    </w:tbl>
    <w:p>
      <w:pPr>
        <w:pStyle w:val="Heading1"/>
      </w:pPr>
      <w:r>
        <w:t>4. Docker Build and Runtime Configuration</w:t>
      </w:r>
    </w:p>
    <w:p>
      <w:r>
        <w:t>The included Dockerfile uses a two-stage Node.js 22 Bookworm build. It installs native build tools for sqlite3, runs npm ci from package-lock.json, rebuilds the frontend, validates the modular structure and route wiring, creates all persistent subdirectories, and defines a Docker health check.</w:t>
      </w:r>
    </w:p>
    <w:p>
      <w:pPr>
        <w:pStyle w:val="Heading2"/>
      </w:pPr>
      <w:r>
        <w:t>4.1 Important Docker behavior</w:t>
      </w:r>
    </w:p>
    <w:p>
      <w:pPr>
        <w:pStyle w:val="ListBullet"/>
        <w:spacing w:after="60"/>
      </w:pPr>
      <w:r>
        <w:t>Application source is copied into the image. Individual source files are not bind-mounted.</w:t>
      </w:r>
    </w:p>
    <w:p>
      <w:pPr>
        <w:pStyle w:val="ListBullet"/>
        <w:spacing w:after="60"/>
      </w:pPr>
      <w:r>
        <w:t>The persistent NAS folder is mounted as /data.</w:t>
      </w:r>
    </w:p>
    <w:p>
      <w:pPr>
        <w:pStyle w:val="ListBullet"/>
        <w:spacing w:after="60"/>
      </w:pPr>
      <w:r>
        <w:t>The container runs with NODE_ENV=production, the configured port, and TZ=Asia/Manila.</w:t>
      </w:r>
    </w:p>
    <w:p>
      <w:pPr>
        <w:pStyle w:val="ListBullet"/>
        <w:spacing w:after="60"/>
      </w:pPr>
      <w:r>
        <w:t>Logs are rotated with a maximum size of 10 MB per file and three files.</w:t>
      </w:r>
    </w:p>
    <w:p>
      <w:pPr>
        <w:pStyle w:val="ListBullet"/>
        <w:spacing w:after="60"/>
      </w:pPr>
      <w:r>
        <w:t>The health check requests the application root from inside the container and treats HTTP responses below 500 as healthy.</w:t>
      </w:r>
    </w:p>
    <w:p>
      <w:pPr>
        <w:pStyle w:val="ListBullet"/>
        <w:spacing w:after="60"/>
      </w:pPr>
      <w:r>
        <w:t>The included .dockerignore excludes data, deployment credentials, BAT files, archives, logs, databases, and local development files from the Docker build context.</w:t>
      </w:r>
    </w:p>
    <w:p>
      <w:pPr>
        <w:pStyle w:val="Heading2"/>
      </w:pPr>
      <w:r>
        <w:t>4.2 Required persistent subdirectories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data/temp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data/uploads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data/calendar-attachments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data/avatars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data/downloads-forms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data/project-closure-attachments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data/project-documentation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data/user-drive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data/backups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EF2F2"/>
            <w:tcBorders>
              <w:top w:val="single" w:sz="6" w:color="B91C1C"/>
              <w:left w:val="single" w:sz="18" w:color="B91C1C"/>
              <w:bottom w:val="single" w:sz="6" w:color="B91C1C"/>
              <w:right w:val="single" w:sz="6" w:color="B91C1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B91C1C"/>
                <w:sz w:val="20"/>
              </w:rPr>
              <w:t>Never replace the data directory during a source update</w:t>
            </w:r>
          </w:p>
          <w:p>
            <w:pPr>
              <w:spacing w:after="0" w:line="247" w:lineRule="auto"/>
            </w:pPr>
            <w:r>
              <w:t>The data directory contains data.db, uploaded documents, My Drive files, project documentation, avatars, calendar attachments, downloadable forms, application backups, and persistent secrets.</w:t>
            </w:r>
          </w:p>
        </w:tc>
      </w:tr>
    </w:tbl>
    <w:p>
      <w:r>
        <w:br w:type="page"/>
      </w:r>
    </w:p>
    <w:p>
      <w:pPr>
        <w:pStyle w:val="Heading1"/>
      </w:pPr>
      <w:r>
        <w:t>5. First Installation Using the One-Click BAT</w:t>
      </w:r>
    </w:p>
    <w:p>
      <w:pPr>
        <w:spacing w:after="70"/>
        <w:ind w:left="403" w:hanging="331"/>
      </w:pPr>
      <w:r>
        <w:rPr>
          <w:b/>
        </w:rPr>
        <w:t xml:space="preserve">1. </w:t>
      </w:r>
      <w:r>
        <w:t>Extract ABEARC_SYSTEM_Modular_Refactor_Synology_Ready.zip into E:\Project ABED\ABEARC_SYSTEM_Modular_Refactor.</w:t>
      </w:r>
    </w:p>
    <w:p>
      <w:pPr>
        <w:spacing w:after="70"/>
        <w:ind w:left="403" w:hanging="331"/>
      </w:pPr>
      <w:r>
        <w:rPr>
          <w:b/>
        </w:rPr>
        <w:t xml:space="preserve">2. </w:t>
      </w:r>
      <w:r>
        <w:t>Open deployment\nas-deploy.config.bat and confirm the local path, NAS address, username, stored password, NAS application path, and port.</w:t>
      </w:r>
    </w:p>
    <w:p>
      <w:pPr>
        <w:spacing w:after="70"/>
        <w:ind w:left="403" w:hanging="331"/>
      </w:pPr>
      <w:r>
        <w:rPr>
          <w:b/>
        </w:rPr>
        <w:t xml:space="preserve">3. </w:t>
      </w:r>
      <w:r>
        <w:t>Confirm Node.js and Windows OpenSSH Client are installed.</w:t>
      </w:r>
    </w:p>
    <w:p>
      <w:pPr>
        <w:spacing w:after="70"/>
        <w:ind w:left="403" w:hanging="331"/>
      </w:pPr>
      <w:r>
        <w:rPr>
          <w:b/>
        </w:rPr>
        <w:t xml:space="preserve">4. </w:t>
      </w:r>
      <w:r>
        <w:t>Confirm Container Manager and SSH are enabled on the Synology NAS.</w:t>
      </w:r>
    </w:p>
    <w:p>
      <w:pPr>
        <w:spacing w:after="70"/>
        <w:ind w:left="403" w:hanging="331"/>
      </w:pPr>
      <w:r>
        <w:rPr>
          <w:b/>
        </w:rPr>
        <w:t>5. Double-click Update_ABEARC_to_NAS.bat.</w:t>
      </w:r>
      <w:r/>
    </w:p>
    <w:p>
      <w:pPr>
        <w:spacing w:after="70"/>
        <w:ind w:left="403" w:hanging="331"/>
      </w:pPr>
      <w:r>
        <w:rPr>
          <w:b/>
        </w:rPr>
        <w:t xml:space="preserve">6. </w:t>
      </w:r>
      <w:r>
        <w:t>Allow the script to create the deployment package, upload and extract the release, build the Docker image, start the container, and verify health.</w:t>
      </w:r>
    </w:p>
    <w:p>
      <w:pPr>
        <w:spacing w:after="70"/>
        <w:ind w:left="403" w:hanging="331"/>
      </w:pPr>
      <w:r>
        <w:rPr>
          <w:b/>
        </w:rPr>
        <w:t xml:space="preserve">7. </w:t>
      </w:r>
      <w:r>
        <w:t>After success, the script opens http://192.168.1.88:3000.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ECFEFF"/>
            <w:tcBorders>
              <w:top w:val="single" w:sz="6" w:color="0E7490"/>
              <w:left w:val="single" w:sz="18" w:color="0E7490"/>
              <w:bottom w:val="single" w:sz="6" w:color="0E7490"/>
              <w:right w:val="single" w:sz="6" w:color="0E749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55E75"/>
                <w:sz w:val="20"/>
              </w:rPr>
              <w:t>First installation and later updates use the same BAT</w:t>
            </w:r>
          </w:p>
          <w:p>
            <w:pPr>
              <w:spacing w:after="0" w:line="247" w:lineRule="auto"/>
            </w:pPr>
            <w:r>
              <w:t>When no my-node-app container exists, the remote script simply starts the first container. When a current container exists, it is retained as the stopped rollback container before the new release starts.</w:t>
            </w:r>
          </w:p>
        </w:tc>
      </w:tr>
    </w:tbl>
    <w:p>
      <w:pPr>
        <w:pStyle w:val="Heading2"/>
      </w:pPr>
      <w:r>
        <w:t>5.1 New-database accounts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shd w:fill="E2E8F0"/>
          </w:tcPr>
          <w:p>
            <w:r>
              <w:rPr>
                <w:b/>
                <w:color w:val="0F4C5C"/>
              </w:rPr>
              <w:t>Item</w:t>
            </w:r>
          </w:p>
        </w:tc>
        <w:tc>
          <w:tcPr>
            <w:tcW w:type="dxa" w:w="4917"/>
            <w:shd w:fill="E2E8F0"/>
          </w:tcPr>
          <w:p>
            <w:r>
              <w:rPr>
                <w:b/>
                <w:color w:val="0F4C5C"/>
              </w:rPr>
              <w:t>Value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Super administrator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superadmin / superadmin123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Administrator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admin / admin123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User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user / user123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EF2F2"/>
            <w:tcBorders>
              <w:top w:val="single" w:sz="6" w:color="B91C1C"/>
              <w:left w:val="single" w:sz="18" w:color="B91C1C"/>
              <w:bottom w:val="single" w:sz="6" w:color="B91C1C"/>
              <w:right w:val="single" w:sz="6" w:color="B91C1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B91C1C"/>
                <w:sz w:val="20"/>
              </w:rPr>
              <w:t>Existing databases keep existing accounts</w:t>
            </w:r>
          </w:p>
          <w:p>
            <w:pPr>
              <w:spacing w:after="0" w:line="247" w:lineRule="auto"/>
            </w:pPr>
            <w:r>
              <w:t>Default accounts are seeded only when the Users table is empty. Change default passwords immediately after a new installation.</w:t>
            </w:r>
          </w:p>
        </w:tc>
      </w:tr>
    </w:tbl>
    <w:p>
      <w:pPr>
        <w:pStyle w:val="Heading1"/>
      </w:pPr>
      <w:r>
        <w:t>6. BAT 1 - Create a Deployment ZIP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01_Create_Deployment_Zip.bat</w:t>
            </w:r>
          </w:p>
        </w:tc>
      </w:tr>
    </w:tbl>
    <w:p>
      <w:pPr>
        <w:spacing w:after="10"/>
      </w:pPr>
    </w:p>
    <w:p>
      <w:r>
        <w:t>Use this when you only want to prepare an update package locally. It does not connect to the NAS.</w:t>
      </w:r>
    </w:p>
    <w:p>
      <w:pPr>
        <w:pStyle w:val="Heading2"/>
      </w:pPr>
      <w:r>
        <w:t>6.1 What BAT 1 performs</w:t>
      </w:r>
    </w:p>
    <w:p>
      <w:pPr>
        <w:spacing w:after="70"/>
        <w:ind w:left="403" w:hanging="331"/>
      </w:pPr>
      <w:r>
        <w:rPr>
          <w:b/>
        </w:rPr>
        <w:t xml:space="preserve">1. </w:t>
      </w:r>
      <w:r>
        <w:t>Verifies the required root files and the src, scripts, public, and docs directories.</w:t>
      </w:r>
    </w:p>
    <w:p>
      <w:pPr>
        <w:spacing w:after="70"/>
        <w:ind w:left="403" w:hanging="331"/>
      </w:pPr>
      <w:r>
        <w:rPr>
          <w:b/>
        </w:rPr>
        <w:t xml:space="preserve">2. </w:t>
      </w:r>
      <w:r>
        <w:t>Verifies that Node.js, PowerShell, and robocopy are available.</w:t>
      </w:r>
    </w:p>
    <w:p>
      <w:pPr>
        <w:spacing w:after="70"/>
        <w:ind w:left="403" w:hanging="331"/>
      </w:pPr>
      <w:r>
        <w:rPr>
          <w:b/>
        </w:rPr>
        <w:t xml:space="preserve">3. </w:t>
      </w:r>
      <w:r>
        <w:t>Runs node scripts\build-frontend.js.</w:t>
      </w:r>
    </w:p>
    <w:p>
      <w:pPr>
        <w:spacing w:after="70"/>
        <w:ind w:left="403" w:hanging="331"/>
      </w:pPr>
      <w:r>
        <w:rPr>
          <w:b/>
        </w:rPr>
        <w:t xml:space="preserve">4. </w:t>
      </w:r>
      <w:r>
        <w:t>Runs node scripts\check-structure.js.</w:t>
      </w:r>
    </w:p>
    <w:p>
      <w:pPr>
        <w:spacing w:after="70"/>
        <w:ind w:left="403" w:hanging="331"/>
      </w:pPr>
      <w:r>
        <w:rPr>
          <w:b/>
        </w:rPr>
        <w:t xml:space="preserve">5. </w:t>
      </w:r>
      <w:r>
        <w:t>Runs node scripts\check-runtime-wiring.js.</w:t>
      </w:r>
    </w:p>
    <w:p>
      <w:pPr>
        <w:spacing w:after="70"/>
        <w:ind w:left="403" w:hanging="331"/>
      </w:pPr>
      <w:r>
        <w:rPr>
          <w:b/>
        </w:rPr>
        <w:t xml:space="preserve">6. </w:t>
      </w:r>
      <w:r>
        <w:t>Stages only required application source files.</w:t>
      </w:r>
    </w:p>
    <w:p>
      <w:pPr>
        <w:spacing w:after="70"/>
        <w:ind w:left="403" w:hanging="331"/>
      </w:pPr>
      <w:r>
        <w:rPr>
          <w:b/>
        </w:rPr>
        <w:t xml:space="preserve">7. </w:t>
      </w:r>
      <w:r>
        <w:t>Creates a timestamped ZIP and SHA-256 checksum.</w:t>
      </w:r>
    </w:p>
    <w:p>
      <w:pPr>
        <w:spacing w:after="70"/>
        <w:ind w:left="403" w:hanging="331"/>
      </w:pPr>
      <w:r>
        <w:rPr>
          <w:b/>
        </w:rPr>
        <w:t xml:space="preserve">8. </w:t>
      </w:r>
      <w:r>
        <w:t>Creates ABEARC_LATEST_UPDATE.zip and records the latest package path.</w:t>
      </w:r>
    </w:p>
    <w:p>
      <w:pPr>
        <w:pStyle w:val="Heading2"/>
      </w:pPr>
      <w:r>
        <w:t>6.2 Output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deployments\ABEARC_Update_YYYYMMDD_HHMMSS.zip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deployments\ABEARC_Update_YYYYMMDD_HHMMSS.zip.sha256.txt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deployments\ABEARC_LATEST_UPDATE.zip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deployments\LATEST_ZIP.txt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0FDF4"/>
            <w:tcBorders>
              <w:top w:val="single" w:sz="6" w:color="15803D"/>
              <w:left w:val="single" w:sz="18" w:color="15803D"/>
              <w:bottom w:val="single" w:sz="6" w:color="15803D"/>
              <w:right w:val="single" w:sz="6" w:color="1580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5803D"/>
                <w:sz w:val="20"/>
              </w:rPr>
              <w:t>Deployment ZIP exclusions</w:t>
            </w:r>
          </w:p>
          <w:p>
            <w:pPr>
              <w:spacing w:after="0" w:line="247" w:lineRule="auto"/>
            </w:pPr>
            <w:r>
              <w:t>The ZIP intentionally excludes data, node_modules, local BAT files, NAS credentials, local release archives, and other machine-specific files.</w:t>
            </w:r>
          </w:p>
        </w:tc>
      </w:tr>
    </w:tbl>
    <w:p>
      <w:pPr>
        <w:pStyle w:val="Heading1"/>
      </w:pPr>
      <w:r>
        <w:t>7. BAT 2 - Upload and Install a Release Without Restarting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02_Deploy_Update_to_NAS.bat</w:t>
            </w:r>
          </w:p>
        </w:tc>
      </w:tr>
    </w:tbl>
    <w:p>
      <w:pPr>
        <w:spacing w:after="10"/>
      </w:pPr>
    </w:p>
    <w:p>
      <w:r>
        <w:t>Use this to stage the newest local update on the NAS without replacing the currently running application.</w:t>
      </w:r>
    </w:p>
    <w:p>
      <w:pPr>
        <w:pStyle w:val="Heading2"/>
      </w:pPr>
      <w:r>
        <w:t>7.1 What BAT 2 performs</w:t>
      </w:r>
    </w:p>
    <w:p>
      <w:pPr>
        <w:spacing w:after="70"/>
        <w:ind w:left="403" w:hanging="331"/>
      </w:pPr>
      <w:r>
        <w:rPr>
          <w:b/>
        </w:rPr>
        <w:t xml:space="preserve">1. </w:t>
      </w:r>
      <w:r>
        <w:t>Selects the newest timestamped ABEARC_Update_*.zip from the local deployments directory.</w:t>
      </w:r>
    </w:p>
    <w:p>
      <w:pPr>
        <w:spacing w:after="70"/>
        <w:ind w:left="403" w:hanging="331"/>
      </w:pPr>
      <w:r>
        <w:rPr>
          <w:b/>
        </w:rPr>
        <w:t xml:space="preserve">2. </w:t>
      </w:r>
      <w:r>
        <w:t>Creates NAS deployments, releases, and data directories when missing.</w:t>
      </w:r>
    </w:p>
    <w:p>
      <w:pPr>
        <w:spacing w:after="70"/>
        <w:ind w:left="403" w:hanging="331"/>
      </w:pPr>
      <w:r>
        <w:rPr>
          <w:b/>
        </w:rPr>
        <w:t xml:space="preserve">3. </w:t>
      </w:r>
      <w:r>
        <w:t>Uploads the update ZIP to the NAS deployments folder.</w:t>
      </w:r>
    </w:p>
    <w:p>
      <w:pPr>
        <w:spacing w:after="70"/>
        <w:ind w:left="403" w:hanging="331"/>
      </w:pPr>
      <w:r>
        <w:rPr>
          <w:b/>
        </w:rPr>
        <w:t xml:space="preserve">4. </w:t>
      </w:r>
      <w:r>
        <w:t>Uploads and runs remote_install_release.sh.</w:t>
      </w:r>
    </w:p>
    <w:p>
      <w:pPr>
        <w:spacing w:after="70"/>
        <w:ind w:left="403" w:hanging="331"/>
      </w:pPr>
      <w:r>
        <w:rPr>
          <w:b/>
        </w:rPr>
        <w:t xml:space="preserve">5. </w:t>
      </w:r>
      <w:r>
        <w:t>Extracts the ZIP into a versioned NAS release folder.</w:t>
      </w:r>
    </w:p>
    <w:p>
      <w:pPr>
        <w:spacing w:after="70"/>
        <w:ind w:left="403" w:hanging="331"/>
      </w:pPr>
      <w:r>
        <w:rPr>
          <w:b/>
        </w:rPr>
        <w:t xml:space="preserve">6. </w:t>
      </w:r>
      <w:r>
        <w:t>Validates required files and directories before marking it as the latest release.</w:t>
      </w:r>
    </w:p>
    <w:p>
      <w:pPr>
        <w:spacing w:after="70"/>
        <w:ind w:left="403" w:hanging="331"/>
      </w:pPr>
      <w:r>
        <w:rPr>
          <w:b/>
        </w:rPr>
        <w:t xml:space="preserve">7. </w:t>
      </w:r>
      <w:r>
        <w:t>Leaves the current Docker container running and unchanged.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/volume1/docker/my-node-app/releases/ABEARC_Update_YYYYMMDD_HHMMSS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ECFEFF"/>
            <w:tcBorders>
              <w:top w:val="single" w:sz="6" w:color="0E7490"/>
              <w:left w:val="single" w:sz="18" w:color="0E7490"/>
              <w:bottom w:val="single" w:sz="6" w:color="0E7490"/>
              <w:right w:val="single" w:sz="6" w:color="0E749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Use case</w:t>
              <w:br/>
              <w:t>BAT 2 is useful when you want to upload a release in advance and perform the container switch later. It is also called automatically by Update_ABEARC_to_NAS.bat through the technical restart/update script.</w:t>
            </w:r>
          </w:p>
        </w:tc>
      </w:tr>
    </w:tbl>
    <w:p>
      <w:r>
        <w:br w:type="page"/>
      </w:r>
    </w:p>
    <w:p>
      <w:pPr>
        <w:pStyle w:val="Heading1"/>
      </w:pPr>
      <w:r>
        <w:t>8. Main One-Click Update - Update_ABEARC_to_NAS.bat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r>
              <w:t>Update_ABEARC_to_NAS.bat</w:t>
              <w:br/>
              <w:t>Recommended one-click command. Restart_Update ABEARC Server.bat remains the technical engine and troubleshooting utility.</w:t>
            </w:r>
          </w:p>
        </w:tc>
      </w:tr>
    </w:tbl>
    <w:p>
      <w:pPr>
        <w:spacing w:after="10"/>
      </w:pPr>
    </w:p>
    <w:p>
      <w:r>
        <w:t>This is the recommended user-facing command for both first installation and routine updates. It launches Restart_Update ABEARC Server.bat, which performs the complete validated package, upload, Docker restart, health-check, and rollback workflow.</w:t>
      </w:r>
    </w:p>
    <w:p>
      <w:pPr>
        <w:pStyle w:val="Heading2"/>
      </w:pPr>
      <w:r>
        <w:t>8.1 Three phases</w:t>
      </w:r>
    </w:p>
    <w:p>
      <w:pPr>
        <w:spacing w:after="70"/>
        <w:ind w:left="403" w:hanging="331"/>
      </w:pPr>
      <w:r>
        <w:rPr>
          <w:b/>
        </w:rPr>
        <w:t xml:space="preserve">1. </w:t>
      </w:r>
      <w:r>
        <w:t>Creates and validates a fresh local deployment ZIP by running BAT 1.</w:t>
      </w:r>
    </w:p>
    <w:p>
      <w:pPr>
        <w:spacing w:after="70"/>
        <w:ind w:left="403" w:hanging="331"/>
      </w:pPr>
      <w:r>
        <w:rPr>
          <w:b/>
        </w:rPr>
        <w:t xml:space="preserve">2. </w:t>
      </w:r>
      <w:r>
        <w:t>Uploads and installs the release on the NAS by running BAT 2.</w:t>
      </w:r>
    </w:p>
    <w:p>
      <w:pPr>
        <w:spacing w:after="70"/>
        <w:ind w:left="403" w:hanging="331"/>
      </w:pPr>
      <w:r>
        <w:rPr>
          <w:b/>
        </w:rPr>
        <w:t xml:space="preserve">3. </w:t>
      </w:r>
      <w:r>
        <w:t>Builds the release image, switches containers, verifies Docker health, and opens the application URL.</w:t>
      </w:r>
    </w:p>
    <w:p>
      <w:pPr>
        <w:pStyle w:val="Heading2"/>
      </w:pPr>
      <w:r>
        <w:t>8.2 NAS-side update sequence</w:t>
      </w:r>
    </w:p>
    <w:p>
      <w:pPr>
        <w:spacing w:after="70"/>
        <w:ind w:left="403" w:hanging="331"/>
      </w:pPr>
      <w:r>
        <w:rPr>
          <w:b/>
        </w:rPr>
        <w:t xml:space="preserve">1. </w:t>
      </w:r>
      <w:r>
        <w:t>Reads the newest release path recorded by BAT 2.</w:t>
      </w:r>
    </w:p>
    <w:p>
      <w:pPr>
        <w:spacing w:after="70"/>
        <w:ind w:left="403" w:hanging="331"/>
      </w:pPr>
      <w:r>
        <w:rPr>
          <w:b/>
        </w:rPr>
        <w:t xml:space="preserve">2. </w:t>
      </w:r>
      <w:r>
        <w:t>Builds a versioned image named my-node-app:ABEARC_Update_YYYYMMDD_HHMMSS while the existing container remains online.</w:t>
      </w:r>
    </w:p>
    <w:p>
      <w:pPr>
        <w:spacing w:after="70"/>
        <w:ind w:left="403" w:hanging="331"/>
      </w:pPr>
      <w:r>
        <w:rPr>
          <w:b/>
        </w:rPr>
        <w:t xml:space="preserve">3. </w:t>
      </w:r>
      <w:r>
        <w:t>Removes any older stopped my-node-app-rollback container.</w:t>
      </w:r>
    </w:p>
    <w:p>
      <w:pPr>
        <w:spacing w:after="70"/>
        <w:ind w:left="403" w:hanging="331"/>
      </w:pPr>
      <w:r>
        <w:rPr>
          <w:b/>
        </w:rPr>
        <w:t xml:space="preserve">4. </w:t>
      </w:r>
      <w:r>
        <w:t>Stops the current my-node-app container, if present.</w:t>
      </w:r>
    </w:p>
    <w:p>
      <w:pPr>
        <w:spacing w:after="70"/>
        <w:ind w:left="403" w:hanging="331"/>
      </w:pPr>
      <w:r>
        <w:rPr>
          <w:b/>
        </w:rPr>
        <w:t xml:space="preserve">5. </w:t>
      </w:r>
      <w:r>
        <w:t>Renames the stopped current container to my-node-app-rollback.</w:t>
      </w:r>
    </w:p>
    <w:p>
      <w:pPr>
        <w:spacing w:after="70"/>
        <w:ind w:left="403" w:hanging="331"/>
      </w:pPr>
      <w:r>
        <w:rPr>
          <w:b/>
        </w:rPr>
        <w:t xml:space="preserve">6. </w:t>
      </w:r>
      <w:r>
        <w:t>Starts the new my-node-app container with the same persistent data mount.</w:t>
      </w:r>
    </w:p>
    <w:p>
      <w:pPr>
        <w:spacing w:after="70"/>
        <w:ind w:left="403" w:hanging="331"/>
      </w:pPr>
      <w:r>
        <w:rPr>
          <w:b/>
        </w:rPr>
        <w:t xml:space="preserve">7. </w:t>
      </w:r>
      <w:r>
        <w:t>Polls container state and Docker health.</w:t>
      </w:r>
    </w:p>
    <w:p>
      <w:pPr>
        <w:spacing w:after="70"/>
        <w:ind w:left="403" w:hanging="331"/>
      </w:pPr>
      <w:r>
        <w:rPr>
          <w:b/>
        </w:rPr>
        <w:t xml:space="preserve">8. </w:t>
      </w:r>
      <w:r>
        <w:t>Tags the successful image as my-node-app:latest and records the active release.</w:t>
      </w:r>
    </w:p>
    <w:p>
      <w:pPr>
        <w:spacing w:after="70"/>
        <w:ind w:left="403" w:hanging="331"/>
      </w:pPr>
      <w:r>
        <w:rPr>
          <w:b/>
        </w:rPr>
        <w:t xml:space="preserve">9. </w:t>
      </w:r>
      <w:r>
        <w:t>Retains the previous container as a stopped rollback container.</w:t>
      </w:r>
    </w:p>
    <w:p>
      <w:pPr>
        <w:pStyle w:val="Heading2"/>
      </w:pPr>
      <w:r>
        <w:t>8.3 Automatic failure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0FDF4"/>
            <w:tcBorders>
              <w:top w:val="single" w:sz="6" w:color="15803D"/>
              <w:left w:val="single" w:sz="18" w:color="15803D"/>
              <w:bottom w:val="single" w:sz="6" w:color="15803D"/>
              <w:right w:val="single" w:sz="6" w:color="1580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5803D"/>
                <w:sz w:val="20"/>
              </w:rPr>
              <w:t>Automatic container rollback</w:t>
            </w:r>
          </w:p>
          <w:p>
            <w:pPr>
              <w:spacing w:after="0" w:line="247" w:lineRule="auto"/>
            </w:pPr>
            <w:r>
              <w:t>If Docker cannot start the new container or the health check does not become healthy, the script prints recent logs, removes the failed container, renames my-node-app-rollback back to my-node-app, and starts it again.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FFBEB"/>
            <w:tcBorders>
              <w:top w:val="single" w:sz="6" w:color="B45309"/>
              <w:left w:val="single" w:sz="18" w:color="B45309"/>
              <w:bottom w:val="single" w:sz="6" w:color="B45309"/>
              <w:right w:val="single" w:sz="6" w:color="B4530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B45309"/>
                <w:sz w:val="20"/>
              </w:rPr>
              <w:t>What automatic rollback does not restore</w:t>
            </w:r>
          </w:p>
          <w:p>
            <w:pPr>
              <w:spacing w:after="0" w:line="247" w:lineRule="auto"/>
            </w:pPr>
            <w:r>
              <w:t>The rollback restores the previous application container, not an earlier copy of the /data directory. Make a data backup before major releases or any update expected to change database structure.</w:t>
            </w:r>
          </w:p>
        </w:tc>
      </w:tr>
    </w:tbl>
    <w:p>
      <w:pPr>
        <w:pStyle w:val="Heading2"/>
      </w:pPr>
      <w:r>
        <w:t>8.4 Successful completion message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SUCCESS: ABEARC was updated and passed its health check.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URL: http://192.168.1.88:3000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A stopped rollback container is retained on the NAS.</w:t>
            </w:r>
          </w:p>
        </w:tc>
      </w:tr>
    </w:tbl>
    <w:p>
      <w:pPr>
        <w:spacing w:after="10"/>
      </w:pPr>
    </w:p>
    <w:p>
      <w:pPr>
        <w:pStyle w:val="Heading1"/>
      </w:pPr>
      <w:r>
        <w:t>9. Verify the Installation or Update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ps --filter name=my-node-app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docker inspect my-node-app --format '{{.State.Status}} {{if .State.Health}}{{.State.Health.Status}}{{end}}'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docker logs --tail 200 my-node-app</w:t>
            </w:r>
          </w:p>
        </w:tc>
      </w:tr>
    </w:tbl>
    <w:p>
      <w:pPr>
        <w:spacing w:after="10"/>
      </w:pPr>
    </w:p>
    <w:p>
      <w:r>
        <w:t>Expected active-container state: running and healthy.</w:t>
      </w:r>
    </w:p>
    <w:p>
      <w:pPr>
        <w:pStyle w:val="Heading2"/>
      </w:pPr>
      <w:r>
        <w:t>9.1 Confirm the data mount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 xml:space="preserve">docker inspect my-node-app --format '{{range .Mounts}}{{println .Source "-&gt;" .Destination}}{{end}}' </w:t>
            </w:r>
          </w:p>
        </w:tc>
      </w:tr>
    </w:tbl>
    <w:p>
      <w:pPr>
        <w:spacing w:after="10"/>
      </w:pPr>
    </w:p>
    <w:p>
      <w:r>
        <w:t>Expected mapping: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/volume1/docker/my-node-app/data -&gt; /data</w:t>
            </w:r>
          </w:p>
        </w:tc>
      </w:tr>
    </w:tbl>
    <w:p>
      <w:pPr>
        <w:spacing w:after="10"/>
      </w:pPr>
    </w:p>
    <w:p>
      <w:pPr>
        <w:pStyle w:val="Heading2"/>
      </w:pPr>
      <w:r>
        <w:t>9.2 Confirm release markers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cat /volume1/docker/my-node-app/.latest_release_id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cat /volume1/docker/my-node-app/.active_release_id</w:t>
            </w:r>
          </w:p>
        </w:tc>
      </w:tr>
    </w:tbl>
    <w:p>
      <w:pPr>
        <w:spacing w:after="10"/>
      </w:pPr>
    </w:p>
    <w:p>
      <w:pPr>
        <w:pStyle w:val="Heading2"/>
      </w:pPr>
      <w:r>
        <w:t>9.3 Functional checks</w:t>
      </w:r>
    </w:p>
    <w:p>
      <w:pPr>
        <w:pStyle w:val="ListBullet"/>
        <w:spacing w:after="60"/>
      </w:pPr>
      <w:r>
        <w:t>Log in with an existing account.</w:t>
      </w:r>
    </w:p>
    <w:p>
      <w:pPr>
        <w:pStyle w:val="ListBullet"/>
        <w:spacing w:after="60"/>
      </w:pPr>
      <w:r>
        <w:t>Open existing projects and confirm records remain present.</w:t>
      </w:r>
    </w:p>
    <w:p>
      <w:pPr>
        <w:pStyle w:val="ListBullet"/>
        <w:spacing w:after="60"/>
      </w:pPr>
      <w:r>
        <w:t>Check users, documents, My Drive, project documentation, calendar entries, settings, and notifications.</w:t>
      </w:r>
    </w:p>
    <w:p>
      <w:pPr>
        <w:pStyle w:val="ListBullet"/>
        <w:spacing w:after="60"/>
      </w:pPr>
      <w:r>
        <w:t>Test one upload and download.</w:t>
      </w:r>
    </w:p>
    <w:p>
      <w:pPr>
        <w:pStyle w:val="ListBullet"/>
        <w:spacing w:after="60"/>
      </w:pPr>
      <w:r>
        <w:t>Check the application on desktop and mobile browser layouts.</w:t>
      </w:r>
    </w:p>
    <w:p>
      <w:pPr>
        <w:pStyle w:val="Heading1"/>
      </w:pPr>
      <w:r>
        <w:t>10. Backup the Persistent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FFBEB"/>
            <w:tcBorders>
              <w:top w:val="single" w:sz="6" w:color="B45309"/>
              <w:left w:val="single" w:sz="18" w:color="B45309"/>
              <w:bottom w:val="single" w:sz="6" w:color="B45309"/>
              <w:right w:val="single" w:sz="6" w:color="B4530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B45309"/>
                <w:sz w:val="20"/>
              </w:rPr>
              <w:t>Backup is separate from deployment</w:t>
            </w:r>
          </w:p>
          <w:p>
            <w:pPr>
              <w:spacing w:after="0" w:line="247" w:lineRule="auto"/>
            </w:pPr>
            <w:r>
              <w:t>The three deployment BAT files do not create a filesystem backup of /data. They preserve the live data mount and provide container rollback, but you should create a data backup before major updates.</w:t>
            </w:r>
          </w:p>
        </w:tc>
      </w:tr>
    </w:tbl>
    <w:p>
      <w:pPr>
        <w:pStyle w:val="Heading2"/>
      </w:pPr>
      <w:r>
        <w:t>10.1 What must be backed 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/volume1/docker/my-node-app/data</w:t>
            </w:r>
          </w:p>
        </w:tc>
      </w:tr>
    </w:tbl>
    <w:p>
      <w:pPr>
        <w:spacing w:after="10"/>
      </w:pPr>
    </w:p>
    <w:p>
      <w:r>
        <w:t>Backing up only data.db is incomplete because uploaded files and application-managed attachments are stored in subdirectories.</w:t>
      </w:r>
    </w:p>
    <w:p>
      <w:pPr>
        <w:pStyle w:val="Heading2"/>
      </w:pPr>
      <w:r>
        <w:t>10.2 Recommended manual filesystem backup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111827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E5E7EB"/>
                <w:sz w:val="15"/>
              </w:rPr>
              <w:t>docker stop my-node-app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STAMP=$(date +%Y%m%d-%H%M%S)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mkdir -p /volume1/docker/my-node-app-backups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tar -czf /volume1/docker/my-node-app-backups/abearc-data-$STAMP.tar.gz   -C /volume1/docker/my-node-app data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docker start my-node-app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ECFEFF"/>
            <w:tcBorders>
              <w:top w:val="single" w:sz="6" w:color="0E7490"/>
              <w:left w:val="single" w:sz="18" w:color="0E7490"/>
              <w:bottom w:val="single" w:sz="6" w:color="0E7490"/>
              <w:right w:val="single" w:sz="6" w:color="0E749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55E75"/>
                <w:sz w:val="20"/>
              </w:rPr>
              <w:t>Why the container is stopped</w:t>
            </w:r>
          </w:p>
          <w:p>
            <w:pPr>
              <w:spacing w:after="0" w:line="247" w:lineRule="auto"/>
            </w:pPr>
            <w:r>
              <w:t>Stopping the container avoids copying the SQLite database while it is changing and keeps the database files and uploaded-file metadata synchronized.</w:t>
            </w:r>
          </w:p>
        </w:tc>
      </w:tr>
    </w:tbl>
    <w:p>
      <w:pPr>
        <w:pStyle w:val="Heading2"/>
      </w:pPr>
      <w:r>
        <w:t>10.3 In-system backup</w:t>
      </w:r>
    </w:p>
    <w:p>
      <w:r>
        <w:t>The application also provides backup functions for authorized system users. Keep an external NAS filesystem backup as an additional recovery layer, especially before deployment changes.</w:t>
      </w:r>
    </w:p>
    <w:p>
      <w:pPr>
        <w:pStyle w:val="Heading2"/>
      </w:pPr>
      <w:r>
        <w:t>10.4 Suggested retention</w:t>
      </w:r>
    </w:p>
    <w:p>
      <w:pPr>
        <w:pStyle w:val="ListBullet"/>
        <w:spacing w:after="60"/>
      </w:pPr>
      <w:r>
        <w:t>Keep at least one backup made immediately before the latest update.</w:t>
      </w:r>
    </w:p>
    <w:p>
      <w:pPr>
        <w:pStyle w:val="ListBullet"/>
        <w:spacing w:after="60"/>
      </w:pPr>
      <w:r>
        <w:t>Keep at least one older verified backup from a known-good date.</w:t>
      </w:r>
    </w:p>
    <w:p>
      <w:pPr>
        <w:pStyle w:val="ListBullet"/>
        <w:spacing w:after="60"/>
      </w:pPr>
      <w:r>
        <w:t>Copy critical backups to another NAS volume, external drive, or protected backup destination.</w:t>
      </w:r>
    </w:p>
    <w:p>
      <w:pPr>
        <w:pStyle w:val="Heading1"/>
      </w:pPr>
      <w:r>
        <w:t>11. Rollback and Data Restore</w:t>
      </w:r>
    </w:p>
    <w:p>
      <w:pPr>
        <w:pStyle w:val="Heading2"/>
      </w:pPr>
      <w:r>
        <w:t>11.1 Automatic rollback during the BAT run</w:t>
      </w:r>
    </w:p>
    <w:p>
      <w:r>
        <w:t>No manual action is normally needed when the new container fails immediately. Review the BAT output and confirm that my-node-app is running again.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ps -a --filter name=my-node-app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docker logs --tail 200 my-node-app</w:t>
            </w:r>
          </w:p>
        </w:tc>
      </w:tr>
    </w:tbl>
    <w:p>
      <w:pPr>
        <w:spacing w:after="10"/>
      </w:pPr>
    </w:p>
    <w:p>
      <w:pPr>
        <w:pStyle w:val="Heading2"/>
      </w:pPr>
      <w:r>
        <w:t>11.2 Manual container rollback after a later problem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111827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E5E7EB"/>
                <w:sz w:val="16"/>
              </w:rPr>
              <w:t>docker rm -f my-node-app 2&gt;/dev/null || true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6"/>
              </w:rPr>
              <w:t>docker rename my-node-app-rollback my-node-app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6"/>
              </w:rPr>
              <w:t>docker start my-node-app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6"/>
              </w:rPr>
              <w:t>docker ps --filter name=my-node-app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6"/>
              </w:rPr>
              <w:t>docker logs --tail 200 my-node-app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ECFEFF"/>
            <w:tcBorders>
              <w:top w:val="single" w:sz="6" w:color="0E7490"/>
              <w:left w:val="single" w:sz="18" w:color="0E7490"/>
              <w:bottom w:val="single" w:sz="6" w:color="0E7490"/>
              <w:right w:val="single" w:sz="6" w:color="0E7490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55E75"/>
                <w:sz w:val="20"/>
              </w:rPr>
              <w:t>Rollback container availability</w:t>
            </w:r>
          </w:p>
          <w:p>
            <w:pPr>
              <w:spacing w:after="0" w:line="247" w:lineRule="auto"/>
            </w:pPr>
            <w:r>
              <w:t>Only one stopped rollback container is retained. Each successful update replaces the older rollback container with the container that was active immediately before the update.</w:t>
            </w:r>
          </w:p>
        </w:tc>
      </w:tr>
    </w:tbl>
    <w:p>
      <w:pPr>
        <w:pStyle w:val="Heading2"/>
      </w:pPr>
      <w:r>
        <w:t>11.3 Restore an earlier data backup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EF2F2"/>
            <w:tcBorders>
              <w:top w:val="single" w:sz="6" w:color="B91C1C"/>
              <w:left w:val="single" w:sz="18" w:color="B91C1C"/>
              <w:bottom w:val="single" w:sz="6" w:color="B91C1C"/>
              <w:right w:val="single" w:sz="6" w:color="B91C1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B91C1C"/>
                <w:sz w:val="20"/>
              </w:rPr>
              <w:t>Restoring data replaces the current database and files</w:t>
            </w:r>
          </w:p>
          <w:p>
            <w:pPr>
              <w:spacing w:after="0" w:line="247" w:lineRule="auto"/>
            </w:pPr>
            <w:r>
              <w:t>Stop the container and preserve the current data directory before extracting an older backup.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111827"/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E5E7EB"/>
                <w:sz w:val="15"/>
              </w:rPr>
              <w:t>docker stop my-node-app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STAMP=$(date +%Y%m%d-%H%M%S)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mv /volume1/docker/my-node-app/data    /volume1/docker/my-node-app/data-before-restore-$STAMP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mkdir -p /volume1/docker/my-node-app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tar -xzf /volume1/docker/my-node-app-backups/abearc-data-YYYYMMDD-HHMMSS.tar.gz   -C /volume1/docker/my-node-app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docker start my-node-app</w:t>
            </w:r>
            <w:r>
              <w:br/>
            </w:r>
            <w:r>
              <w:rPr>
                <w:rFonts w:ascii="Consolas" w:hAnsi="Consolas" w:eastAsia="Consolas"/>
                <w:color w:val="E5E7EB"/>
                <w:sz w:val="15"/>
              </w:rPr>
              <w:t>docker logs --tail 200 my-node-app</w:t>
            </w:r>
          </w:p>
        </w:tc>
      </w:tr>
    </w:tbl>
    <w:p>
      <w:pPr>
        <w:spacing w:after="10"/>
      </w:pPr>
    </w:p>
    <w:p>
      <w:r>
        <w:br w:type="page"/>
      </w:r>
    </w:p>
    <w:p>
      <w:pPr>
        <w:pStyle w:val="Heading1"/>
      </w:pPr>
      <w:r>
        <w:t>12. Useful Manual NAS Commands</w:t>
      </w:r>
    </w:p>
    <w:p>
      <w:pPr>
        <w:pStyle w:val="Heading2"/>
      </w:pPr>
      <w:r>
        <w:t>12.1 View containers, images, and releases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ps -a --filter name=my-node-app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docker images my-node-app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ls -la /volume1/docker/my-node-app/releases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ls -la /volume1/docker/my-node-app/deployments</w:t>
            </w:r>
          </w:p>
        </w:tc>
      </w:tr>
    </w:tbl>
    <w:p>
      <w:pPr>
        <w:spacing w:after="10"/>
      </w:pPr>
    </w:p>
    <w:p>
      <w:pPr>
        <w:pStyle w:val="Heading2"/>
      </w:pPr>
      <w:r>
        <w:t>12.2 Restart without deploying a new release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restart my-node-app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docker logs --tail 100 my-node-app</w:t>
            </w:r>
          </w:p>
        </w:tc>
      </w:tr>
    </w:tbl>
    <w:p>
      <w:pPr>
        <w:spacing w:after="10"/>
      </w:pPr>
    </w:p>
    <w:p>
      <w:pPr>
        <w:pStyle w:val="Heading2"/>
      </w:pPr>
      <w:r>
        <w:t>12.3 Follow live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logs -f --tail 100 my-node-app</w:t>
            </w:r>
          </w:p>
        </w:tc>
      </w:tr>
    </w:tbl>
    <w:p>
      <w:pPr>
        <w:spacing w:after="10"/>
      </w:pPr>
    </w:p>
    <w:p>
      <w:pPr>
        <w:pStyle w:val="Heading2"/>
      </w:pPr>
      <w:r>
        <w:t>12.4 Check port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ps --format 'table {{.Names}}</w:t>
              <w:tab/>
              <w:t>{{.Ports}}'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netstat -an | grep 3000</w:t>
            </w:r>
          </w:p>
        </w:tc>
      </w:tr>
    </w:tbl>
    <w:p>
      <w:pPr>
        <w:spacing w:after="10"/>
      </w:pPr>
    </w:p>
    <w:p>
      <w:pPr>
        <w:pStyle w:val="Heading2"/>
      </w:pPr>
      <w:r>
        <w:t>12.5 Remove an obsolete rollback container only after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rm my-node-app-rollback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FFBEB"/>
            <w:tcBorders>
              <w:top w:val="single" w:sz="6" w:color="B45309"/>
              <w:left w:val="single" w:sz="18" w:color="B45309"/>
              <w:bottom w:val="single" w:sz="6" w:color="B45309"/>
              <w:right w:val="single" w:sz="6" w:color="B4530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B45309"/>
                <w:sz w:val="20"/>
              </w:rPr>
              <w:t>Do not remove rollback immediately</w:t>
            </w:r>
          </w:p>
          <w:p>
            <w:pPr>
              <w:spacing w:after="0" w:line="247" w:lineRule="auto"/>
            </w:pPr>
            <w:r>
              <w:t>Retain the rollback container until the updated system has been functionally checked and a usable data backup exists.</w:t>
            </w:r>
          </w:p>
        </w:tc>
      </w:tr>
    </w:tbl>
    <w:p>
      <w:pPr>
        <w:pStyle w:val="Heading1"/>
      </w:pPr>
      <w:r>
        <w:t>13. Troubleshooting</w:t>
      </w:r>
    </w:p>
    <w:p>
      <w:pPr>
        <w:pStyle w:val="Heading2"/>
      </w:pPr>
      <w:r>
        <w:t>13.1 BAT 1 says Node.js was not 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node --version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where node</w:t>
            </w:r>
          </w:p>
        </w:tc>
      </w:tr>
    </w:tbl>
    <w:p>
      <w:pPr>
        <w:spacing w:after="10"/>
      </w:pPr>
    </w:p>
    <w:p>
      <w:pPr>
        <w:pStyle w:val="ListBullet"/>
        <w:spacing w:after="60"/>
      </w:pPr>
      <w:r>
        <w:t>Install Node.js 20 or newer.</w:t>
      </w:r>
    </w:p>
    <w:p>
      <w:pPr>
        <w:pStyle w:val="ListBullet"/>
        <w:spacing w:after="60"/>
      </w:pPr>
      <w:r>
        <w:t>Close and reopen Command Prompt after installation so PATH is refreshed.</w:t>
      </w:r>
    </w:p>
    <w:p>
      <w:pPr>
        <w:pStyle w:val="Heading2"/>
      </w:pPr>
      <w:r>
        <w:t>13.2 OpenSSH Client or scp.exe was not found</w:t>
      </w:r>
    </w:p>
    <w:p>
      <w:pPr>
        <w:pStyle w:val="ListBullet"/>
        <w:spacing w:after="60"/>
      </w:pPr>
      <w:r>
        <w:t>Open Windows Settings &gt; System &gt; Optional Features.</w:t>
      </w:r>
    </w:p>
    <w:p>
      <w:pPr>
        <w:pStyle w:val="ListBullet"/>
        <w:spacing w:after="60"/>
      </w:pPr>
      <w:r>
        <w:t>Install OpenSSH Client, then reopen the BAT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where ssh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where scp</w:t>
            </w:r>
          </w:p>
        </w:tc>
      </w:tr>
    </w:tbl>
    <w:p>
      <w:pPr>
        <w:spacing w:after="10"/>
      </w:pPr>
    </w:p>
    <w:p>
      <w:pPr>
        <w:pStyle w:val="Heading2"/>
      </w:pPr>
      <w:r>
        <w:t>13.3 The BAT still asks for a password</w:t>
      </w:r>
    </w:p>
    <w:p>
      <w:pPr>
        <w:pStyle w:val="ListBullet"/>
        <w:spacing w:after="60"/>
      </w:pPr>
      <w:r>
        <w:t>Confirm NAS_SSH_PASSWORD is set in deployment\nas-deploy.config.bat.</w:t>
      </w:r>
    </w:p>
    <w:p>
      <w:pPr>
        <w:pStyle w:val="ListBullet"/>
        <w:spacing w:after="60"/>
      </w:pPr>
      <w:r>
        <w:t>Run the BAT from the extracted project folder, not from inside the ZIP preview.</w:t>
      </w:r>
    </w:p>
    <w:p>
      <w:pPr>
        <w:pStyle w:val="ListBullet"/>
        <w:spacing w:after="60"/>
      </w:pPr>
      <w:r>
        <w:t>Confirm PowerShell can create the temporary ask-password helper in the Windows TEMP directory.</w:t>
      </w:r>
    </w:p>
    <w:p>
      <w:pPr>
        <w:pStyle w:val="ListBullet"/>
        <w:spacing w:after="60"/>
      </w:pPr>
      <w:r>
        <w:t>Check whether endpoint security software blocked the temporary helper executable.</w:t>
      </w:r>
    </w:p>
    <w:p>
      <w:pPr>
        <w:pStyle w:val="Heading2"/>
      </w:pPr>
      <w:r>
        <w:t>13.4 Permission denied on the NAS</w:t>
      </w:r>
    </w:p>
    <w:p>
      <w:pPr>
        <w:pStyle w:val="ListBullet"/>
        <w:spacing w:after="60"/>
      </w:pPr>
      <w:r>
        <w:t>Confirm the configured user can write to /volume1/docker/my-node-app.</w:t>
      </w:r>
    </w:p>
    <w:p>
      <w:pPr>
        <w:pStyle w:val="ListBullet"/>
        <w:spacing w:after="60"/>
      </w:pPr>
      <w:r>
        <w:t>Confirm the account can run Docker directly or through sudo.</w:t>
      </w:r>
    </w:p>
    <w:p>
      <w:pPr>
        <w:pStyle w:val="ListBullet"/>
        <w:spacing w:after="60"/>
      </w:pPr>
      <w:r>
        <w:t>Confirm the stored password is current.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ssh CityAgriOffice@192.168.1.88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sudo docker info</w:t>
            </w:r>
          </w:p>
        </w:tc>
      </w:tr>
    </w:tbl>
    <w:p>
      <w:pPr>
        <w:spacing w:after="10"/>
      </w:pPr>
    </w:p>
    <w:p>
      <w:pPr>
        <w:pStyle w:val="Heading2"/>
      </w:pPr>
      <w:r>
        <w:t>13.5 Docker or Container Manager executable was not found</w:t>
      </w:r>
    </w:p>
    <w:p>
      <w:pPr>
        <w:pStyle w:val="ListBullet"/>
        <w:spacing w:after="60"/>
      </w:pPr>
      <w:r>
        <w:t>Confirm Container Manager is installed and started.</w:t>
      </w:r>
    </w:p>
    <w:p>
      <w:pPr>
        <w:pStyle w:val="ListBullet"/>
        <w:spacing w:after="60"/>
      </w:pPr>
      <w:r>
        <w:t>The remote script checks /usr/local/bin/docker and common Synology package paths.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find /usr/local/bin /var/packages -name docker -type f 2&gt;/dev/null | head</w:t>
            </w:r>
          </w:p>
        </w:tc>
      </w:tr>
    </w:tbl>
    <w:p>
      <w:pPr>
        <w:spacing w:after="10"/>
      </w:pPr>
    </w:p>
    <w:p>
      <w:pPr>
        <w:pStyle w:val="Heading2"/>
      </w:pPr>
      <w:r>
        <w:t>13.6 Docker build fails with npm EAI_AGAIN or HTTP 503</w:t>
      </w:r>
    </w:p>
    <w:p>
      <w:pPr>
        <w:pStyle w:val="ListBullet"/>
        <w:spacing w:after="60"/>
      </w:pPr>
      <w:r>
        <w:t>Confirm the NAS has internet and DNS access.</w:t>
      </w:r>
    </w:p>
    <w:p>
      <w:pPr>
        <w:pStyle w:val="ListBullet"/>
        <w:spacing w:after="60"/>
      </w:pPr>
      <w:r>
        <w:t>Retry when the npm registry is reachable.</w:t>
      </w:r>
    </w:p>
    <w:p>
      <w:pPr>
        <w:pStyle w:val="ListBullet"/>
        <w:spacing w:after="60"/>
      </w:pPr>
      <w:r>
        <w:t>Do not remove package-lock.json or switch dependency versions merely to bypass a temporary registry outage.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nslookup registry.npmjs.org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ping -c 3 registry.npmjs.org</w:t>
            </w:r>
          </w:p>
        </w:tc>
      </w:tr>
    </w:tbl>
    <w:p>
      <w:pPr>
        <w:spacing w:after="10"/>
      </w:pPr>
    </w:p>
    <w:p>
      <w:pPr>
        <w:pStyle w:val="Heading2"/>
      </w:pPr>
      <w:r>
        <w:t>13.7 New container fails health verification</w:t>
      </w:r>
    </w:p>
    <w:p>
      <w:r>
        <w:t>The remote script prints recent logs and attempts automatic rollback. After the BAT finishes, verify: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ps -a --filter name=my-node-app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docker logs --tail 250 my-node-app</w:t>
            </w:r>
          </w:p>
        </w:tc>
      </w:tr>
    </w:tbl>
    <w:p>
      <w:pPr>
        <w:spacing w:after="10"/>
      </w:pPr>
    </w:p>
    <w:p>
      <w:pPr>
        <w:pStyle w:val="Heading2"/>
      </w:pPr>
      <w:r>
        <w:t>13.8 Port 3000 is already in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ps --format 'table {{.Names}}</w:t>
              <w:tab/>
              <w:t xml:space="preserve">{{.Ports}}' </w:t>
            </w:r>
          </w:p>
        </w:tc>
      </w:tr>
    </w:tbl>
    <w:p>
      <w:pPr>
        <w:spacing w:after="10"/>
      </w:pPr>
    </w:p>
    <w:p>
      <w:r>
        <w:t>Change APP_PORT in deployment\nas-deploy.config.bat only when the application should also listen on that new port. The current automation uses the same number for the container and published NAS port.</w:t>
      </w:r>
    </w:p>
    <w:p>
      <w:pPr>
        <w:pStyle w:val="Heading2"/>
      </w:pPr>
      <w:r>
        <w:t>13.9 SQLite database is locked</w:t>
      </w:r>
    </w:p>
    <w:p>
      <w:pPr>
        <w:pStyle w:val="ListBullet"/>
        <w:spacing w:after="60"/>
      </w:pPr>
      <w:r>
        <w:t>Ensure only one running container mounts /volume1/docker/my-node-app/data.</w:t>
      </w:r>
    </w:p>
    <w:p>
      <w:pPr>
        <w:pStyle w:val="ListBullet"/>
        <w:spacing w:after="60"/>
      </w:pPr>
      <w:r>
        <w:t>Do not run a test container against the live data directory.</w:t>
      </w:r>
    </w:p>
    <w:p>
      <w:pPr>
        <w:pStyle w:val="ListBullet"/>
        <w:spacing w:after="60"/>
      </w:pPr>
      <w:r>
        <w:t>Stop the container before raw filesystem backup or restore.</w:t>
      </w:r>
    </w:p>
    <w:p>
      <w:pPr>
        <w:pStyle w:val="Heading2"/>
      </w:pPr>
      <w:r>
        <w:t>13.10 Old frontend remains visible</w:t>
      </w:r>
    </w:p>
    <w:p>
      <w:pPr>
        <w:pStyle w:val="ListBullet"/>
        <w:spacing w:after="60"/>
      </w:pPr>
      <w:r>
        <w:t>Perform a hard browser refresh.</w:t>
      </w:r>
    </w:p>
    <w:p>
      <w:pPr>
        <w:pStyle w:val="ListBullet"/>
        <w:spacing w:after="60"/>
      </w:pPr>
      <w:r>
        <w:t>Confirm .active_release_id matches the update you deployed.</w:t>
      </w:r>
    </w:p>
    <w:p>
      <w:pPr>
        <w:pStyle w:val="ListBullet"/>
        <w:spacing w:after="60"/>
      </w:pPr>
      <w:r>
        <w:t>Confirm my-node-app is running the newest image.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cat /volume1/docker/my-node-app/.active_release_id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 xml:space="preserve">docker inspect my-node-app --format '{{.Config.Image}}' </w:t>
            </w:r>
          </w:p>
        </w:tc>
      </w:tr>
    </w:tbl>
    <w:p>
      <w:pPr>
        <w:spacing w:after="10"/>
      </w:pPr>
    </w:p>
    <w:p>
      <w:pPr>
        <w:pStyle w:val="Heading1"/>
      </w:pPr>
      <w:r>
        <w:t>14. Release and Image Housekeeping</w:t>
      </w:r>
    </w:p>
    <w:p>
      <w:r>
        <w:t>Versioned releases and uploaded ZIPs accumulate over time. Keep the current active release, the latest staged release, and at least one known-good prior release until backup and rollback testing is complete.</w:t>
      </w:r>
    </w:p>
    <w:p>
      <w:pPr>
        <w:pStyle w:val="Heading2"/>
      </w:pPr>
      <w:r>
        <w:t>14.1 Identify protected releases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cat /volume1/docker/my-node-app/.active_release_id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cat /volume1/docker/my-node-app/.latest_release_id</w:t>
            </w:r>
          </w:p>
        </w:tc>
      </w:tr>
    </w:tbl>
    <w:p>
      <w:pPr>
        <w:spacing w:after="10"/>
      </w:pPr>
    </w:p>
    <w:p>
      <w:pPr>
        <w:pStyle w:val="Heading2"/>
      </w:pPr>
      <w:r>
        <w:t>14.2 Review disk use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du -sh /volume1/docker/my-node-app/data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du -sh /volume1/docker/my-node-app/releases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du -sh /volume1/docker/my-node-app/deployments</w:t>
            </w:r>
            <w:r>
              <w:br/>
            </w:r>
            <w:r>
              <w:rPr>
                <w:rFonts w:ascii="Consolas" w:hAnsi="Consolas" w:eastAsia="Consolas"/>
                <w:color w:val="111827"/>
                <w:sz w:val="16"/>
              </w:rPr>
              <w:t>docker system df</w:t>
            </w:r>
          </w:p>
        </w:tc>
      </w:tr>
    </w:tbl>
    <w:p>
      <w:pPr>
        <w:spacing w:after="10"/>
      </w:pPr>
    </w:p>
    <w:p>
      <w:pPr>
        <w:pStyle w:val="Heading2"/>
      </w:pPr>
      <w:r>
        <w:t>14.3 Conservative Docker cleanup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vAlign w:val="center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pStyle w:val="CodeBlock"/>
              <w:keepLines w:val="0"/>
              <w:widowControl w:val="0"/>
            </w:pPr>
            <w:r>
              <w:rPr>
                <w:rFonts w:ascii="Consolas" w:hAnsi="Consolas" w:eastAsia="Consolas"/>
                <w:color w:val="111827"/>
                <w:sz w:val="16"/>
              </w:rPr>
              <w:t>docker image prune</w:t>
            </w:r>
          </w:p>
        </w:tc>
      </w:tr>
    </w:tbl>
    <w:p>
      <w:pPr>
        <w:spacing w:after="1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EF2F2"/>
            <w:tcBorders>
              <w:top w:val="single" w:sz="6" w:color="B91C1C"/>
              <w:left w:val="single" w:sz="18" w:color="B91C1C"/>
              <w:bottom w:val="single" w:sz="6" w:color="B91C1C"/>
              <w:right w:val="single" w:sz="6" w:color="B91C1C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B91C1C"/>
                <w:sz w:val="20"/>
              </w:rPr>
              <w:t>Avoid aggressive cleanup commands</w:t>
            </w:r>
          </w:p>
          <w:p>
            <w:pPr>
              <w:spacing w:after="0" w:line="247" w:lineRule="auto"/>
            </w:pPr>
            <w:r>
              <w:t>Do not run docker system prune -a until you have confirmed which images and rollback assets are still needed.</w:t>
            </w:r>
          </w:p>
        </w:tc>
      </w:tr>
    </w:tbl>
    <w:p>
      <w:pPr>
        <w:pStyle w:val="Heading1"/>
      </w:pPr>
      <w:r>
        <w:t>15.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shd w:fill="E2E8F0"/>
          </w:tcPr>
          <w:p>
            <w:r>
              <w:rPr>
                <w:b/>
                <w:color w:val="0F4C5C"/>
              </w:rPr>
              <w:t>Item</w:t>
            </w:r>
          </w:p>
        </w:tc>
        <w:tc>
          <w:tcPr>
            <w:tcW w:type="dxa" w:w="4917"/>
            <w:shd w:fill="E2E8F0"/>
          </w:tcPr>
          <w:p>
            <w:r>
              <w:rPr>
                <w:b/>
                <w:color w:val="0F4C5C"/>
              </w:rPr>
              <w:t>Value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Create update ZIP only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01_Create_Deployment_Zip.bat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Upload/extract without restart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02_Deploy_Update_to_NAS.bat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Complete one-click install/update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Update_ABEARC_to_NAS.bat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Edit NAS/local settings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deployment\nas-deploy.config.bat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Local update outputs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deployments\ABEARC_Update_YYYYMMDD_HHMMSS.zip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NAS persistent data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/volume1/docker/my-node-app/data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NAS releases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/volume1/docker/my-node-app/releases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Active container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my-node-app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Rollback container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my-node-app-rollback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Application URL</w:t>
            </w:r>
          </w:p>
        </w:tc>
        <w:tc>
          <w:tcPr>
            <w:tcW w:type="dxa" w:w="4917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r>
              <w:t>http://192.168.1.88:3000</w:t>
            </w:r>
          </w:p>
        </w:tc>
      </w:tr>
    </w:tbl>
    <w:p>
      <w:pPr>
        <w:spacing w:after="10"/>
      </w:pPr>
    </w:p>
    <w:p>
      <w:pPr>
        <w:pStyle w:val="Heading2"/>
      </w:pPr>
      <w:r>
        <w:t>15.1 Normal update checklist</w:t>
      </w:r>
    </w:p>
    <w:p>
      <w:pPr>
        <w:spacing w:after="70"/>
        <w:ind w:left="403" w:hanging="331"/>
      </w:pPr>
      <w:r>
        <w:rPr>
          <w:b/>
        </w:rPr>
        <w:t xml:space="preserve">1. </w:t>
      </w:r>
      <w:r>
        <w:t>Create an in-system and/or filesystem backup before a major release.</w:t>
      </w:r>
    </w:p>
    <w:p>
      <w:pPr>
        <w:spacing w:after="70"/>
        <w:ind w:left="403" w:hanging="331"/>
      </w:pPr>
      <w:r>
        <w:rPr>
          <w:b/>
        </w:rPr>
        <w:t>2. Run Update_ABEARC_to_NAS.bat.</w:t>
      </w:r>
      <w:r/>
    </w:p>
    <w:p>
      <w:pPr>
        <w:spacing w:after="70"/>
        <w:ind w:left="403" w:hanging="331"/>
      </w:pPr>
      <w:r>
        <w:rPr>
          <w:b/>
        </w:rPr>
        <w:t xml:space="preserve">3. </w:t>
      </w:r>
      <w:r>
        <w:t>Confirm the BAT reports success and opens the application.</w:t>
      </w:r>
    </w:p>
    <w:p>
      <w:pPr>
        <w:spacing w:after="70"/>
        <w:ind w:left="403" w:hanging="331"/>
      </w:pPr>
      <w:r>
        <w:rPr>
          <w:b/>
        </w:rPr>
        <w:t xml:space="preserve">4. </w:t>
      </w:r>
      <w:r>
        <w:t>Confirm the container is running and healthy.</w:t>
      </w:r>
    </w:p>
    <w:p>
      <w:pPr>
        <w:spacing w:after="70"/>
        <w:ind w:left="403" w:hanging="331"/>
      </w:pPr>
      <w:r>
        <w:rPr>
          <w:b/>
        </w:rPr>
        <w:t xml:space="preserve">5. </w:t>
      </w:r>
      <w:r>
        <w:t>Log in and test existing records and files.</w:t>
      </w:r>
    </w:p>
    <w:p>
      <w:pPr>
        <w:spacing w:after="70"/>
        <w:ind w:left="403" w:hanging="331"/>
      </w:pPr>
      <w:r>
        <w:rPr>
          <w:b/>
        </w:rPr>
        <w:t xml:space="preserve">6. </w:t>
      </w:r>
      <w:r>
        <w:t>Retain my-node-app-rollback until the new release is verified.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shd w:fill="F0FDF4"/>
            <w:tcBorders>
              <w:top w:val="single" w:sz="6" w:color="15803D"/>
              <w:left w:val="single" w:sz="18" w:color="15803D"/>
              <w:bottom w:val="single" w:sz="6" w:color="15803D"/>
              <w:right w:val="single" w:sz="6" w:color="15803D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  <w:color w:val="15803D"/>
                <w:sz w:val="20"/>
              </w:rPr>
              <w:t>Final deployment rule</w:t>
            </w:r>
          </w:p>
          <w:p>
            <w:pPr>
              <w:spacing w:after="0" w:line="247" w:lineRule="auto"/>
            </w:pPr>
            <w:r>
              <w:t>Application source may be rebuilt and replaced. The persistent data directory must be preserved, backed up, and restored only through an intentional recovery procedure.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75569"/>
        <w:sz w:val="16"/>
      </w:rPr>
      <w:t>ABEARC • Synology NAS Deployment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4C5C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5E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4C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ABEARC Synology NAS Installation, Update, Backup, and Rollback Guide</dc:title>
  <dc:subject>Modular full-stack deployment workflow for Synology NAS</dc:subject>
  <dc:creator>ABEARC Project Management System</dc:creator>
  <cp:keywords>ABEARC, Synology, Docker, deployment, backup, rollback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